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PicTro</w:t>
      </w:r>
    </w:p>
    <w:p>
      <w:r>
        <w:t>An Intelligent Public Transportation, Tracking and Payment Platform</w:t>
      </w:r>
    </w:p>
    <w:p>
      <w:pPr>
        <w:pStyle w:val="Heading1"/>
      </w:pPr>
      <w:r>
        <w:t>1. Project Overview</w:t>
      </w:r>
    </w:p>
    <w:p>
      <w:r>
        <w:t>PicTro is a proposed public transportation platform combining route planning, live bus information, passenger demand monitoring, payments, monthly subscriptions, staff dashboards, management reporting, and future tap-to-pay card acceptance on supported mobile devices.</w:t>
      </w:r>
    </w:p>
    <w:p>
      <w:pPr>
        <w:pStyle w:val="Heading1"/>
      </w:pPr>
      <w:r>
        <w:t>2. Passenger Application</w:t>
      </w:r>
    </w:p>
    <w:p>
      <w:r>
        <w:t>Passengers can find buses and stops, view routes and estimated arrival times, track buses, view fares, choose payment methods, subscribe to a monthly pass, and view payment history.</w:t>
      </w:r>
    </w:p>
    <w:p>
      <w:pPr>
        <w:pStyle w:val="Heading1"/>
      </w:pPr>
      <w:r>
        <w:t>3. Monthly Subscription</w:t>
      </w:r>
    </w:p>
    <w:p>
      <w:r>
        <w:t>Passengers can register and subscribe to a monthly PicTro Pass. The system displays the plan, start date, expiry date, payment status and subscription status.</w:t>
      </w:r>
    </w:p>
    <w:p>
      <w:pPr>
        <w:pStyle w:val="Heading1"/>
      </w:pPr>
      <w:r>
        <w:t>4. Payment Methods</w:t>
      </w:r>
    </w:p>
    <w:p>
      <w:r>
        <w:t>MoMo can be used for individual fares and potentially subscriptions. Cash can be paid to the driver or mate and recorded in the system. Card/tap-to-pay can be offered through a supported payment service, with the proposed monthly-subscriber restriction.</w:t>
      </w:r>
    </w:p>
    <w:p>
      <w:pPr>
        <w:pStyle w:val="Heading1"/>
      </w:pPr>
      <w:r>
        <w:t>5. Driver / Driver's Mate Dashboard</w:t>
      </w:r>
    </w:p>
    <w:p>
      <w:r>
        <w:t>A private staff dashboard can show the assigned bus and route, current passenger count, bus capacity, next stop, expected boarding demand, cash/MoMo/card totals, trip revenue and payment collection.</w:t>
      </w:r>
    </w:p>
    <w:p>
      <w:pPr>
        <w:pStyle w:val="Heading1"/>
      </w:pPr>
      <w:r>
        <w:t>6. Passenger Demand at Bus Stops</w:t>
      </w:r>
    </w:p>
    <w:p>
      <w:r>
        <w:t>The system can estimate demand at stops. Staff can see expected boarding demand while management can use aggregated information to identify busy routes and times and make better bus allocation decisions.</w:t>
      </w:r>
    </w:p>
    <w:p>
      <w:pPr>
        <w:pStyle w:val="Heading1"/>
      </w:pPr>
      <w:r>
        <w:t>7. Management Dashboard</w:t>
      </w:r>
    </w:p>
    <w:p>
      <w:r>
        <w:t>Management can view active buses, passenger numbers, revenue, subscribers, payment breakdowns, bus-stop demand, historical statistics, driver assignments, route performance and subscription statistics.</w:t>
      </w:r>
    </w:p>
    <w:p>
      <w:pPr>
        <w:pStyle w:val="Heading1"/>
      </w:pPr>
      <w:r>
        <w:t>8. Tap-to-Pay Concept</w:t>
      </w:r>
    </w:p>
    <w:p>
      <w:r>
        <w:t>A compatible driver's or mate's phone could act as a contactless payment terminal using NFC and a supported Tap-to-Pay/SoftPOS service. A passenger taps a supported card or device, the payment provider processes it, and PicTro receives the transaction status and records it.</w:t>
      </w:r>
    </w:p>
    <w:p>
      <w:pPr>
        <w:pStyle w:val="Heading1"/>
      </w:pPr>
      <w:r>
        <w:t>9. Payment Security</w:t>
      </w:r>
    </w:p>
    <w:p>
      <w:r>
        <w:t>PicTro should not store raw card numbers or CVV information. Sensitive card processing should be handled by an appropriate payment provider. PicTro should store transaction references, amounts, methods and statuses.</w:t>
      </w:r>
    </w:p>
    <w:p>
      <w:pPr>
        <w:pStyle w:val="Heading1"/>
      </w:pPr>
      <w:r>
        <w:t>10. System Architecture</w:t>
      </w:r>
    </w:p>
    <w:p>
      <w:r>
        <w:t>Bus/GPS → Data Source → API → Backend → Database and AI/ML → Passenger, Driver/Mate and Management interfaces. Payment services connect to the backend for MoMo and card transaction status, while cash payments are recorded by staff.</w:t>
      </w:r>
    </w:p>
    <w:p>
      <w:pPr>
        <w:pStyle w:val="Heading1"/>
      </w:pPr>
      <w:r>
        <w:t>11. User Roles</w:t>
      </w:r>
    </w:p>
    <w:p>
      <w:r>
        <w:t>Passenger: journey search, tracking, payment and subscriptions. Driver/Mate: bus operations, passenger counts and payment collection. Manager: operational statistics, revenue, routes and staff. Admin: users, roles, permissions, system settings and security.</w:t>
      </w:r>
    </w:p>
    <w:p>
      <w:pPr>
        <w:pStyle w:val="Heading1"/>
      </w:pPr>
      <w:r>
        <w:t>12. AI / Machine Learning Opportunities</w:t>
      </w:r>
    </w:p>
    <w:p>
      <w:r>
        <w:t>The system can later use machine learning to predict estimated arrival times and passenger demand using factors such as bus location, distance, time of day, day of week, historical travel time and traffic information.</w:t>
      </w:r>
    </w:p>
    <w:p>
      <w:pPr>
        <w:pStyle w:val="Heading1"/>
      </w:pPr>
      <w:r>
        <w:t>13. Development Roadmap</w:t>
      </w:r>
    </w:p>
    <w:p>
      <w:r>
        <w:t>1) Static Bus Finder with HTML/CSS. 2) Interactive Bus Finder with JavaScript. 3) Database and backend. 4) Live map with APIs/GPS. 5) AI-powered ETA and demand prediction. 6) Payment and subscription integration. 7) Staff and management dashboards with role-based access control.</w:t>
      </w:r>
    </w:p>
    <w:p>
      <w:pPr>
        <w:pStyle w:val="Heading1"/>
      </w:pPr>
      <w:r>
        <w:t>14. Final Vision</w:t>
      </w:r>
    </w:p>
    <w:p>
      <w:r>
        <w:t>PicTro is intended to be a complete intelligent public transportation platform for the Ghanaian context, combining passenger journey planning, bus tracking, payment collection, monthly subscriptions, staff operations, management analytics and future AI-powered predictions.</w:t>
      </w:r>
    </w:p>
    <w:p>
      <w:pPr>
        <w:pStyle w:val="Heading1"/>
      </w:pPr>
      <w:r>
        <w:t>Example Payment Flow</w:t>
      </w:r>
    </w:p>
    <w:p>
      <w:r>
        <w:t>Passenger → selects fare → chooses MoMo, cash or supported card → payment is processed/recorded → PicTro backend receives status → receipt/confirmation → transaction appears in staff and management records.</w:t>
      </w:r>
    </w:p>
    <w:p>
      <w:pPr>
        <w:pStyle w:val="Heading1"/>
      </w:pPr>
      <w:r>
        <w:t>Suggested Database Tables</w:t>
      </w:r>
    </w:p>
    <w:p>
      <w:pPr>
        <w:pStyle w:val="ListBullet"/>
      </w:pPr>
      <w:r>
        <w:t>users: id, name, phone, email, password, role</w:t>
      </w:r>
    </w:p>
    <w:p>
      <w:pPr>
        <w:pStyle w:val="ListBullet"/>
      </w:pPr>
      <w:r>
        <w:t>buses: id, registration_number, route_id, capacity, status</w:t>
      </w:r>
    </w:p>
    <w:p>
      <w:pPr>
        <w:pStyle w:val="ListBullet"/>
      </w:pPr>
      <w:r>
        <w:t>routes: id, route_name, origin, destination, fare</w:t>
      </w:r>
    </w:p>
    <w:p>
      <w:pPr>
        <w:pStyle w:val="ListBullet"/>
      </w:pPr>
      <w:r>
        <w:t>bus_stops: id, name, latitude, longitude</w:t>
      </w:r>
    </w:p>
    <w:p>
      <w:pPr>
        <w:pStyle w:val="ListBullet"/>
      </w:pPr>
      <w:r>
        <w:t>trips: id, bus_id, driver_id, start_time, end_time, status</w:t>
      </w:r>
    </w:p>
    <w:p>
      <w:pPr>
        <w:pStyle w:val="ListBullet"/>
      </w:pPr>
      <w:r>
        <w:t>payments: id, passenger_id, trip_id, amount, method, status, transaction_id, date</w:t>
      </w:r>
    </w:p>
    <w:p>
      <w:pPr>
        <w:pStyle w:val="ListBullet"/>
      </w:pPr>
      <w:r>
        <w:t>subscriptions: id, passenger_id, plan, start_date, end_date, status, payment_id</w:t>
      </w:r>
    </w:p>
    <w:p>
      <w:pPr>
        <w:pStyle w:val="Heading1"/>
      </w:pPr>
      <w:r>
        <w:t>Example Dashboards</w:t>
      </w:r>
    </w:p>
    <w:p>
      <w:r>
        <w:t>Driver/Mate: Current route, passengers, next stop, expected boarding, cash, MoMo, card and total trip revenue.</w:t>
      </w:r>
    </w:p>
    <w:p>
      <w:r>
        <w:t>Management: Active buses, total passengers, revenue, subscribers, payment breakdown, demand by stop, route performance and historical reports.</w:t>
      </w:r>
    </w:p>
    <w:p>
      <w:r>
        <w:t>Passenger: Find bus, track bus, fare, payment, subscription and payment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